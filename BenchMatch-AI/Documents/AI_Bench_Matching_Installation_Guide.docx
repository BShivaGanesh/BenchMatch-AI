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6B6EA9E" w14:textId="77777777" w:rsidR="00AB203F" w:rsidRPr="00436FC5" w:rsidRDefault="00000000" w:rsidP="00436FC5">
      <w:pPr>
        <w:pStyle w:val="Heading1"/>
        <w:ind w:left="720"/>
        <w:rPr>
          <w:color w:val="000000" w:themeColor="text1"/>
        </w:rPr>
      </w:pPr>
      <w:r w:rsidRPr="00436FC5">
        <w:rPr>
          <w:color w:val="000000" w:themeColor="text1"/>
        </w:rPr>
        <w:t>Installation &amp; Setup Guide for AI Bench Matching System</w:t>
      </w:r>
    </w:p>
    <w:p w14:paraId="02537084" w14:textId="77777777" w:rsidR="00AB203F" w:rsidRPr="00436FC5" w:rsidRDefault="00000000">
      <w:pPr>
        <w:pStyle w:val="Heading2"/>
        <w:rPr>
          <w:color w:val="000000" w:themeColor="text1"/>
        </w:rPr>
      </w:pPr>
      <w:r w:rsidRPr="00436FC5">
        <w:rPr>
          <w:color w:val="000000" w:themeColor="text1"/>
        </w:rPr>
        <w:t>1. Introduction</w:t>
      </w:r>
    </w:p>
    <w:p w14:paraId="56102582" w14:textId="77777777" w:rsidR="00AB203F" w:rsidRDefault="00000000">
      <w:r>
        <w:t>This document explains all the tools, frameworks, libraries, and commands installed and configured to set up the AI Bench Matching Backend using FastAPI, LlamaIndex, ChromaDB, and Ollama. This setup enables a working RAG system locally.</w:t>
      </w:r>
    </w:p>
    <w:p w14:paraId="447BD6DA" w14:textId="77777777" w:rsidR="00AB203F" w:rsidRPr="00436FC5" w:rsidRDefault="00000000">
      <w:pPr>
        <w:pStyle w:val="Heading2"/>
        <w:rPr>
          <w:color w:val="000000" w:themeColor="text1"/>
        </w:rPr>
      </w:pPr>
      <w:r w:rsidRPr="00436FC5">
        <w:rPr>
          <w:color w:val="000000" w:themeColor="text1"/>
        </w:rPr>
        <w:t>2. System Requirements &amp; Environment Setup</w:t>
      </w:r>
    </w:p>
    <w:p w14:paraId="5DEE45E1" w14:textId="77777777" w:rsidR="00AB203F" w:rsidRDefault="00AB203F"/>
    <w:p w14:paraId="18FBBD08" w14:textId="77777777" w:rsidR="00AB203F" w:rsidRPr="00436FC5" w:rsidRDefault="00000000">
      <w:pPr>
        <w:pStyle w:val="Heading2"/>
        <w:rPr>
          <w:color w:val="000000" w:themeColor="text1"/>
        </w:rPr>
      </w:pPr>
      <w:r w:rsidRPr="00436FC5">
        <w:rPr>
          <w:color w:val="000000" w:themeColor="text1"/>
        </w:rPr>
        <w:t>2.1 Check Python Installation</w:t>
      </w:r>
    </w:p>
    <w:p w14:paraId="0C8F8BCA" w14:textId="77777777" w:rsidR="00AB203F" w:rsidRDefault="00000000">
      <w:r>
        <w:t>python --version</w:t>
      </w:r>
    </w:p>
    <w:p w14:paraId="79F27A7A" w14:textId="77777777" w:rsidR="00AB203F" w:rsidRPr="00436FC5" w:rsidRDefault="00000000">
      <w:pPr>
        <w:pStyle w:val="Heading2"/>
        <w:rPr>
          <w:color w:val="000000" w:themeColor="text1"/>
        </w:rPr>
      </w:pPr>
      <w:r w:rsidRPr="00436FC5">
        <w:rPr>
          <w:color w:val="000000" w:themeColor="text1"/>
        </w:rPr>
        <w:t>2.2 Check Node.js &amp; npm Installation</w:t>
      </w:r>
    </w:p>
    <w:p w14:paraId="6651A011" w14:textId="77777777" w:rsidR="00AB203F" w:rsidRDefault="00000000">
      <w:r>
        <w:t>node --version</w:t>
      </w:r>
      <w:r>
        <w:br/>
        <w:t>npm --version</w:t>
      </w:r>
    </w:p>
    <w:p w14:paraId="64768EDB" w14:textId="77777777" w:rsidR="00AB203F" w:rsidRPr="00436FC5" w:rsidRDefault="00000000">
      <w:pPr>
        <w:pStyle w:val="Heading2"/>
        <w:rPr>
          <w:color w:val="000000" w:themeColor="text1"/>
        </w:rPr>
      </w:pPr>
      <w:r w:rsidRPr="00436FC5">
        <w:rPr>
          <w:color w:val="000000" w:themeColor="text1"/>
        </w:rPr>
        <w:t>2.3 Install Ollama</w:t>
      </w:r>
    </w:p>
    <w:p w14:paraId="335349DE" w14:textId="77777777" w:rsidR="00AB203F" w:rsidRDefault="00000000">
      <w:r>
        <w:t>Install via GUI from official website.</w:t>
      </w:r>
      <w:r>
        <w:br/>
        <w:t>ollama --version</w:t>
      </w:r>
    </w:p>
    <w:p w14:paraId="1D45891D" w14:textId="77777777" w:rsidR="00AB203F" w:rsidRPr="00436FC5" w:rsidRDefault="00000000">
      <w:pPr>
        <w:pStyle w:val="Heading2"/>
        <w:rPr>
          <w:color w:val="000000" w:themeColor="text1"/>
        </w:rPr>
      </w:pPr>
      <w:r w:rsidRPr="00436FC5">
        <w:rPr>
          <w:color w:val="000000" w:themeColor="text1"/>
        </w:rPr>
        <w:t>2.4 Pull Llama 3 Model</w:t>
      </w:r>
    </w:p>
    <w:p w14:paraId="0FA9F19C" w14:textId="77777777" w:rsidR="00AB203F" w:rsidRDefault="00000000">
      <w:r>
        <w:t>ollama run llama3</w:t>
      </w:r>
    </w:p>
    <w:p w14:paraId="05A69982" w14:textId="0819FA3E" w:rsidR="00AB203F" w:rsidRPr="00436FC5" w:rsidRDefault="00000000">
      <w:pPr>
        <w:pStyle w:val="Heading2"/>
        <w:rPr>
          <w:color w:val="000000" w:themeColor="text1"/>
        </w:rPr>
      </w:pPr>
      <w:r w:rsidRPr="00436FC5">
        <w:rPr>
          <w:color w:val="000000" w:themeColor="text1"/>
        </w:rPr>
        <w:t>2.5 Pull Embedding Model</w:t>
      </w:r>
    </w:p>
    <w:p w14:paraId="635BCDAA" w14:textId="77777777" w:rsidR="00AB203F" w:rsidRDefault="00000000">
      <w:r>
        <w:t>ollama pull nomic-embed-text</w:t>
      </w:r>
    </w:p>
    <w:p w14:paraId="53EDF0DC" w14:textId="77777777" w:rsidR="00AB203F" w:rsidRPr="00436FC5" w:rsidRDefault="00000000">
      <w:pPr>
        <w:pStyle w:val="Heading2"/>
        <w:rPr>
          <w:color w:val="000000" w:themeColor="text1"/>
        </w:rPr>
      </w:pPr>
      <w:r w:rsidRPr="00436FC5">
        <w:rPr>
          <w:color w:val="000000" w:themeColor="text1"/>
        </w:rPr>
        <w:t>3. Project Initialization</w:t>
      </w:r>
    </w:p>
    <w:p w14:paraId="6A3E1CA8" w14:textId="77777777" w:rsidR="00AB203F" w:rsidRDefault="00000000">
      <w:r>
        <w:t>cd C:\Users\ShivaganeshBoggarapu</w:t>
      </w:r>
      <w:r>
        <w:br/>
        <w:t>mkdir ai_bench_matching</w:t>
      </w:r>
      <w:r>
        <w:br/>
        <w:t>cd ai_bench_matching</w:t>
      </w:r>
      <w:r>
        <w:br/>
        <w:t>mkdir backend</w:t>
      </w:r>
      <w:r>
        <w:br/>
        <w:t>cd backend</w:t>
      </w:r>
    </w:p>
    <w:p w14:paraId="6BDE5915" w14:textId="77777777" w:rsidR="00AB203F" w:rsidRPr="00436FC5" w:rsidRDefault="00000000">
      <w:pPr>
        <w:pStyle w:val="Heading2"/>
        <w:rPr>
          <w:color w:val="000000" w:themeColor="text1"/>
        </w:rPr>
      </w:pPr>
      <w:r w:rsidRPr="00436FC5">
        <w:rPr>
          <w:color w:val="000000" w:themeColor="text1"/>
        </w:rPr>
        <w:t>4. Virtual Environment Setup</w:t>
      </w:r>
    </w:p>
    <w:p w14:paraId="4C0C64BA" w14:textId="77777777" w:rsidR="00AB203F" w:rsidRDefault="00000000">
      <w:r>
        <w:t>python -m venv .venv</w:t>
      </w:r>
      <w:r>
        <w:br/>
        <w:t>.\.venv\Scripts\activate</w:t>
      </w:r>
    </w:p>
    <w:p w14:paraId="47590ECA" w14:textId="77777777" w:rsidR="00436FC5" w:rsidRDefault="00436FC5"/>
    <w:p w14:paraId="185C0935" w14:textId="77777777" w:rsidR="00436FC5" w:rsidRDefault="00436FC5"/>
    <w:p w14:paraId="12811534" w14:textId="77777777" w:rsidR="00AB203F" w:rsidRPr="00436FC5" w:rsidRDefault="00000000">
      <w:pPr>
        <w:pStyle w:val="Heading2"/>
        <w:rPr>
          <w:color w:val="000000" w:themeColor="text1"/>
        </w:rPr>
      </w:pPr>
      <w:r w:rsidRPr="00436FC5">
        <w:rPr>
          <w:color w:val="000000" w:themeColor="text1"/>
        </w:rPr>
        <w:lastRenderedPageBreak/>
        <w:t>5. Install FastAPI + Uvicorn</w:t>
      </w:r>
    </w:p>
    <w:p w14:paraId="7D17395D" w14:textId="77777777" w:rsidR="00AB203F" w:rsidRDefault="00000000">
      <w:r>
        <w:t>pip install fastapi uvicorn</w:t>
      </w:r>
      <w:r>
        <w:br/>
      </w:r>
      <w:r>
        <w:br/>
        <w:t>Run server:</w:t>
      </w:r>
      <w:r>
        <w:br/>
        <w:t>uvicorn main:app --reload</w:t>
      </w:r>
    </w:p>
    <w:p w14:paraId="7F009DF1" w14:textId="77777777" w:rsidR="00AB203F" w:rsidRPr="00436FC5" w:rsidRDefault="00000000">
      <w:pPr>
        <w:pStyle w:val="Heading2"/>
        <w:rPr>
          <w:color w:val="000000" w:themeColor="text1"/>
        </w:rPr>
      </w:pPr>
      <w:r w:rsidRPr="00436FC5">
        <w:rPr>
          <w:color w:val="000000" w:themeColor="text1"/>
        </w:rPr>
        <w:t>6. Install RAG Libraries</w:t>
      </w:r>
    </w:p>
    <w:p w14:paraId="55B81BD0" w14:textId="77777777" w:rsidR="00AB203F" w:rsidRDefault="00000000">
      <w:r>
        <w:t>pip install llama-index</w:t>
      </w:r>
      <w:r>
        <w:br/>
        <w:t>pip install chromadb</w:t>
      </w:r>
      <w:r>
        <w:br/>
        <w:t>pip install llama-index-llms-ollama</w:t>
      </w:r>
      <w:r>
        <w:br/>
        <w:t>pip install llama-index-embeddings-ollama</w:t>
      </w:r>
      <w:r>
        <w:br/>
        <w:t>pip install llama-index-vector-stores-chroma</w:t>
      </w:r>
    </w:p>
    <w:p w14:paraId="130FDEBF" w14:textId="77777777" w:rsidR="00AB203F" w:rsidRPr="00436FC5" w:rsidRDefault="00000000">
      <w:pPr>
        <w:pStyle w:val="Heading2"/>
        <w:rPr>
          <w:color w:val="000000" w:themeColor="text1"/>
        </w:rPr>
      </w:pPr>
      <w:r w:rsidRPr="00436FC5">
        <w:rPr>
          <w:color w:val="000000" w:themeColor="text1"/>
        </w:rPr>
        <w:t>7. RAG Backend Implementation</w:t>
      </w:r>
    </w:p>
    <w:p w14:paraId="62E0F33E" w14:textId="77777777" w:rsidR="00AB203F" w:rsidRDefault="00000000">
      <w:r>
        <w:t>Configure Llama 3, Embeddings, ChromaDB, and /rag-test endpoint inside main.py.</w:t>
      </w:r>
    </w:p>
    <w:p w14:paraId="6AE071A7" w14:textId="77777777" w:rsidR="00AB203F" w:rsidRPr="00436FC5" w:rsidRDefault="00000000">
      <w:pPr>
        <w:pStyle w:val="Heading2"/>
        <w:rPr>
          <w:color w:val="000000" w:themeColor="text1"/>
        </w:rPr>
      </w:pPr>
      <w:r w:rsidRPr="00436FC5">
        <w:rPr>
          <w:color w:val="000000" w:themeColor="text1"/>
        </w:rPr>
        <w:t>8. Running the Application</w:t>
      </w:r>
    </w:p>
    <w:p w14:paraId="3F751598" w14:textId="77777777" w:rsidR="00AB203F" w:rsidRDefault="00000000">
      <w:r>
        <w:t>cd C:\Users\ShivaganeshBoggarapu\ai_bench_matching\backend</w:t>
      </w:r>
      <w:r>
        <w:br/>
        <w:t>.\.venv\Scripts\activate</w:t>
      </w:r>
      <w:r>
        <w:br/>
        <w:t>uvicorn main:app --reload</w:t>
      </w:r>
    </w:p>
    <w:p w14:paraId="09CA40DD" w14:textId="77777777" w:rsidR="00AB203F" w:rsidRPr="00436FC5" w:rsidRDefault="00000000">
      <w:pPr>
        <w:pStyle w:val="Heading2"/>
        <w:rPr>
          <w:color w:val="000000" w:themeColor="text1"/>
        </w:rPr>
      </w:pPr>
      <w:r w:rsidRPr="00436FC5">
        <w:rPr>
          <w:color w:val="000000" w:themeColor="text1"/>
        </w:rPr>
        <w:t>9. Endpoints to Test</w:t>
      </w:r>
    </w:p>
    <w:p w14:paraId="2F270D31" w14:textId="7173BED5" w:rsidR="00AB203F" w:rsidRDefault="00000000">
      <w:r>
        <w:t>/</w:t>
      </w:r>
      <w:r w:rsidR="00EE58D3">
        <w:t>hello-world</w:t>
      </w:r>
      <w:r>
        <w:t xml:space="preserve"> → {"status": "ok"}</w:t>
      </w:r>
      <w:r>
        <w:br/>
      </w:r>
    </w:p>
    <w:sectPr w:rsidR="00AB203F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261984714">
    <w:abstractNumId w:val="8"/>
  </w:num>
  <w:num w:numId="2" w16cid:durableId="618798642">
    <w:abstractNumId w:val="6"/>
  </w:num>
  <w:num w:numId="3" w16cid:durableId="1137911598">
    <w:abstractNumId w:val="5"/>
  </w:num>
  <w:num w:numId="4" w16cid:durableId="417412312">
    <w:abstractNumId w:val="4"/>
  </w:num>
  <w:num w:numId="5" w16cid:durableId="1378353243">
    <w:abstractNumId w:val="7"/>
  </w:num>
  <w:num w:numId="6" w16cid:durableId="2089615879">
    <w:abstractNumId w:val="3"/>
  </w:num>
  <w:num w:numId="7" w16cid:durableId="1973974191">
    <w:abstractNumId w:val="2"/>
  </w:num>
  <w:num w:numId="8" w16cid:durableId="1484005762">
    <w:abstractNumId w:val="1"/>
  </w:num>
  <w:num w:numId="9" w16cid:durableId="181725583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067AB"/>
    <w:rsid w:val="0015074B"/>
    <w:rsid w:val="0029639D"/>
    <w:rsid w:val="00326F90"/>
    <w:rsid w:val="00436FC5"/>
    <w:rsid w:val="0062541B"/>
    <w:rsid w:val="00AA1D8D"/>
    <w:rsid w:val="00AB203F"/>
    <w:rsid w:val="00B47730"/>
    <w:rsid w:val="00CB0664"/>
    <w:rsid w:val="00D7683D"/>
    <w:rsid w:val="00EE58D3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4EBF277"/>
  <w14:defaultImageDpi w14:val="300"/>
  <w15:docId w15:val="{67460FD2-62D1-4DE7-AC3D-2AEEA4155B6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1721</TotalTime>
  <Pages>2</Pages>
  <Words>197</Words>
  <Characters>1235</Characters>
  <Application>Microsoft Office Word</Application>
  <DocSecurity>0</DocSecurity>
  <Lines>28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1421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Shivaganesh Boggarapu</cp:lastModifiedBy>
  <cp:revision>4</cp:revision>
  <dcterms:created xsi:type="dcterms:W3CDTF">2013-12-23T23:15:00Z</dcterms:created>
  <dcterms:modified xsi:type="dcterms:W3CDTF">2025-12-11T09:47:00Z</dcterms:modified>
  <cp:category/>
</cp:coreProperties>
</file>